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Founder interview says no paying customers yet and pilot terms are unpaid.</w:t>
      </w:r>
    </w:p>
    <w:p>
      <w:r>
        <w:t>Target customer alternates between boutique agencies and enterprises.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